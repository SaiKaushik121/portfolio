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5EBF" w14:textId="77777777" w:rsidR="00856160" w:rsidRPr="00EE0B36" w:rsidRDefault="00000000" w:rsidP="00C43D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4348635"/>
      <w:r w:rsidRPr="00EE0B36">
        <w:rPr>
          <w:rFonts w:ascii="Times New Roman" w:hAnsi="Times New Roman" w:cs="Times New Roman"/>
          <w:b/>
          <w:bCs/>
          <w:sz w:val="24"/>
          <w:szCs w:val="24"/>
        </w:rPr>
        <w:t>Sai Kaushik Sridhara</w:t>
      </w:r>
    </w:p>
    <w:p w14:paraId="2E6C9290" w14:textId="18075FBC" w:rsidR="00856160" w:rsidRPr="00EE0B36" w:rsidRDefault="008E012D" w:rsidP="00C43D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sridharakaushik121@gmail.com | +1 (448) 204-8843</w:t>
      </w:r>
    </w:p>
    <w:p w14:paraId="163F7B9A" w14:textId="41028A17" w:rsidR="00856160" w:rsidRPr="00EE0B36" w:rsidRDefault="006A708D" w:rsidP="00C43D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EE0B3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LinkedIn</w:t>
        </w:r>
      </w:hyperlink>
      <w:r w:rsidRPr="00EE0B36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hyperlink r:id="rId7" w:history="1">
        <w:r w:rsidRPr="00EE0B3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Portfolio</w:t>
        </w:r>
      </w:hyperlink>
    </w:p>
    <w:p w14:paraId="621EB577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Professional Summary</w:t>
      </w:r>
    </w:p>
    <w:p w14:paraId="6A3C3035" w14:textId="17A90064" w:rsidR="00DF3FDF" w:rsidRPr="00EE0B36" w:rsidRDefault="002A1A3F" w:rsidP="00DF3FDF">
      <w:pPr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Full-Stack Developer with 4 years of experience building scalable, responsive web applications using React.js, JavaScript/TypeScript, and backend frameworks like Node.js, Express, and Django. Proven success delivering enterprise-grade solutions in Agile teams at Capgemini for international clients like Zurich Insurance and Docomo. Skilled in REST API integration, UI/UX design systems, and full lifecycle development MS in Information Systems (GPA 3.9) seeking full-time or internship roles in modern JavaScript/React/Node ecosystems</w:t>
      </w:r>
      <w:r w:rsidR="00DF3FDF" w:rsidRPr="00EE0B36">
        <w:rPr>
          <w:rFonts w:ascii="Times New Roman" w:hAnsi="Times New Roman" w:cs="Times New Roman"/>
          <w:sz w:val="24"/>
          <w:szCs w:val="24"/>
        </w:rPr>
        <w:t>.</w:t>
      </w:r>
    </w:p>
    <w:p w14:paraId="44C3CA83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Technical Skills</w:t>
      </w:r>
    </w:p>
    <w:p w14:paraId="2A94D24F" w14:textId="428E3D98" w:rsidR="00DF3FDF" w:rsidRPr="00EE0B36" w:rsidRDefault="00DF3FDF" w:rsidP="00DF3FDF">
      <w:pPr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Front-End:</w:t>
      </w:r>
      <w:r w:rsidRPr="00EE0B36">
        <w:rPr>
          <w:rFonts w:ascii="Times New Roman" w:hAnsi="Times New Roman" w:cs="Times New Roman"/>
          <w:sz w:val="24"/>
          <w:szCs w:val="24"/>
        </w:rPr>
        <w:t xml:space="preserve"> React.js, Next.js, TypeScript, JavaScript (ES6+), Redux, HTML5, CSS3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UI/UX:</w:t>
      </w:r>
      <w:r w:rsidRPr="00EE0B36">
        <w:rPr>
          <w:rFonts w:ascii="Times New Roman" w:hAnsi="Times New Roman" w:cs="Times New Roman"/>
          <w:sz w:val="24"/>
          <w:szCs w:val="24"/>
        </w:rPr>
        <w:t xml:space="preserve"> Tailwind CSS, Material UI, Bootstrap, Figma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Back-End:</w:t>
      </w:r>
      <w:r w:rsidRPr="00EE0B36">
        <w:rPr>
          <w:rFonts w:ascii="Times New Roman" w:hAnsi="Times New Roman" w:cs="Times New Roman"/>
          <w:sz w:val="24"/>
          <w:szCs w:val="24"/>
        </w:rPr>
        <w:t xml:space="preserve"> Node.js, Express.js, Django, REST APIs, PostgreSQL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Testing:</w:t>
      </w:r>
      <w:r w:rsidRPr="00EE0B36">
        <w:rPr>
          <w:rFonts w:ascii="Times New Roman" w:hAnsi="Times New Roman" w:cs="Times New Roman"/>
          <w:sz w:val="24"/>
          <w:szCs w:val="24"/>
        </w:rPr>
        <w:t xml:space="preserve"> Jest, React Testing Library, Postman (API), Selenium, Test-Driven Development (TDD), Behavior-Driven Development (BDD)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EE0B36">
        <w:rPr>
          <w:rFonts w:ascii="Times New Roman" w:hAnsi="Times New Roman" w:cs="Times New Roman"/>
          <w:sz w:val="24"/>
          <w:szCs w:val="24"/>
        </w:rPr>
        <w:t xml:space="preserve"> Git, Bitbucket, GitHub Actions, Webpack, </w:t>
      </w:r>
      <w:proofErr w:type="spellStart"/>
      <w:r w:rsidRPr="00EE0B3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t>, VS Code, Docker, JIRA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Cloud &amp; DevOps:</w:t>
      </w:r>
      <w:r w:rsidRPr="00EE0B36">
        <w:rPr>
          <w:rFonts w:ascii="Times New Roman" w:hAnsi="Times New Roman" w:cs="Times New Roman"/>
          <w:sz w:val="24"/>
          <w:szCs w:val="24"/>
        </w:rPr>
        <w:t xml:space="preserve"> AWS, Azure, Jenkins, CI/CD, Terraform, Kubernetes, </w:t>
      </w:r>
      <w:proofErr w:type="spellStart"/>
      <w:r w:rsidRPr="00EE0B36">
        <w:rPr>
          <w:rFonts w:ascii="Times New Roman" w:hAnsi="Times New Roman" w:cs="Times New Roman"/>
          <w:sz w:val="24"/>
          <w:szCs w:val="24"/>
        </w:rPr>
        <w:t>ArgoCD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 w:rsidRPr="00EE0B36">
        <w:rPr>
          <w:rFonts w:ascii="Times New Roman" w:hAnsi="Times New Roman" w:cs="Times New Roman"/>
          <w:sz w:val="24"/>
          <w:szCs w:val="24"/>
        </w:rPr>
        <w:t xml:space="preserve"> Java, Python, C, SQL, C#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Other Technologies:</w:t>
      </w:r>
      <w:r w:rsidRPr="00EE0B36">
        <w:rPr>
          <w:rFonts w:ascii="Times New Roman" w:hAnsi="Times New Roman" w:cs="Times New Roman"/>
          <w:sz w:val="24"/>
          <w:szCs w:val="24"/>
        </w:rPr>
        <w:t xml:space="preserve"> Kafka, </w:t>
      </w:r>
      <w:proofErr w:type="spellStart"/>
      <w:r w:rsidRPr="00EE0B36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t>, NoSQL</w:t>
      </w:r>
      <w:r w:rsidRPr="00EE0B36">
        <w:rPr>
          <w:rFonts w:ascii="Times New Roman" w:hAnsi="Times New Roman" w:cs="Times New Roman"/>
          <w:sz w:val="24"/>
          <w:szCs w:val="24"/>
        </w:rPr>
        <w:br/>
      </w:r>
      <w:r w:rsidRPr="00EE0B36">
        <w:rPr>
          <w:rFonts w:ascii="Times New Roman" w:hAnsi="Times New Roman" w:cs="Times New Roman"/>
          <w:b/>
          <w:bCs/>
          <w:sz w:val="24"/>
          <w:szCs w:val="24"/>
        </w:rPr>
        <w:t>Soft Skills:</w:t>
      </w:r>
      <w:r w:rsidRPr="00EE0B36">
        <w:rPr>
          <w:rFonts w:ascii="Times New Roman" w:hAnsi="Times New Roman" w:cs="Times New Roman"/>
          <w:sz w:val="24"/>
          <w:szCs w:val="24"/>
        </w:rPr>
        <w:t xml:space="preserve"> Agile/Scrum, Team Collaboration, Client Communication, Problem Solving, Continuous Learning</w:t>
      </w:r>
    </w:p>
    <w:p w14:paraId="07A2FB2A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Experience</w:t>
      </w:r>
    </w:p>
    <w:p w14:paraId="128A2412" w14:textId="39FB6564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Capgemini – Senior Software Engineer</w:t>
      </w:r>
    </w:p>
    <w:p w14:paraId="589687A7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Hyderabad, India | Sep 2021 – Dec 2023</w:t>
      </w:r>
    </w:p>
    <w:p w14:paraId="21DEE597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Built responsive, component-based UIs for Zurich Insurance using React, JavaScript, and Azure B2C, improving user engagement by 25%.</w:t>
      </w:r>
    </w:p>
    <w:p w14:paraId="7F1A961D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Developed a 4-step insurance purchase flow using reusable hooks and components, reducing code redundancy by 30%.</w:t>
      </w:r>
    </w:p>
    <w:p w14:paraId="39FDC295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Integrated REST APIs from INSIS backend with MuleSoft, aligning frontend and backend data.</w:t>
      </w:r>
    </w:p>
    <w:p w14:paraId="571EA545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Delivered UI for Japan’s Earthquake Insurance platform within Docomo’s app using React + TypeScript.</w:t>
      </w:r>
    </w:p>
    <w:p w14:paraId="4DB72B6C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Collaborated with QA teams and wrote unit tests using Jest for critical UI components (95% coverage).</w:t>
      </w:r>
    </w:p>
    <w:p w14:paraId="0709A28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lastRenderedPageBreak/>
        <w:t>Participated in Agile ceremonies and maintained documentation for new features and bug fixes.</w:t>
      </w:r>
    </w:p>
    <w:p w14:paraId="35481722" w14:textId="77777777" w:rsidR="00DF3FDF" w:rsidRPr="00EE0B36" w:rsidRDefault="00DF3F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Collaborated with stakeholders in Agile sprints to build and enhance enterprise insurance workflows</w:t>
      </w:r>
    </w:p>
    <w:p w14:paraId="699CA7D4" w14:textId="77777777" w:rsidR="00DF3FDF" w:rsidRPr="00EE0B36" w:rsidRDefault="00DF3F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Designed and implemented RESTful APIs and responsive UI for customer-facing apps, aligned with microservice principles</w:t>
      </w:r>
    </w:p>
    <w:p w14:paraId="5C475F1B" w14:textId="77777777" w:rsidR="00DF3FDF" w:rsidRPr="00EE0B36" w:rsidRDefault="00DF3F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Wrote unit tests with Jest (95% coverage) and applied CI/CD principles with Bitbucket pipelines</w:t>
      </w:r>
    </w:p>
    <w:p w14:paraId="781C7800" w14:textId="2C8DF045" w:rsidR="00DF3FDF" w:rsidRPr="00EE0B36" w:rsidRDefault="00DF3F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Participated in live application support cycles with proactive debugging and incident tracking</w:t>
      </w:r>
    </w:p>
    <w:p w14:paraId="17ACFC26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Indiana Institute of Technology – IT Support Specialist</w:t>
      </w:r>
    </w:p>
    <w:p w14:paraId="6251EEE2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Fort Wayne, IN | May 2024 – Aug 2024</w:t>
      </w:r>
    </w:p>
    <w:p w14:paraId="7C462CF7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Resolved 50+ user support tickets monthly across hardware, software, and network issues.</w:t>
      </w:r>
    </w:p>
    <w:p w14:paraId="2B37E9E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Authored internal troubleshooting guides, reducing repeated inquiries by 10%.</w:t>
      </w:r>
    </w:p>
    <w:p w14:paraId="1B152B9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Installed and configured systems, improving IT department turnaround time by 20%.</w:t>
      </w:r>
    </w:p>
    <w:p w14:paraId="1636368B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Freelance Front-End Developer</w:t>
      </w:r>
    </w:p>
    <w:p w14:paraId="38D7418C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Hyderabad, India | Jan 2020 – Aug 2021</w:t>
      </w:r>
    </w:p>
    <w:p w14:paraId="34FA638A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Developed a responsive institutional website using React, Angular, and Bootstrap for NNR College.</w:t>
      </w:r>
    </w:p>
    <w:p w14:paraId="04C96A25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Built interactive components and forms; improved user accessibility by 20%.</w:t>
      </w:r>
    </w:p>
    <w:p w14:paraId="3DF9CC15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Used Postman and Jest for API and unit testing, delivering 90% defect-free output.</w:t>
      </w:r>
    </w:p>
    <w:p w14:paraId="331715C6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Education</w:t>
      </w:r>
    </w:p>
    <w:p w14:paraId="17AB2619" w14:textId="77777777" w:rsidR="00856160" w:rsidRPr="00FE51DE" w:rsidRDefault="00000000" w:rsidP="00FE51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1DE">
        <w:rPr>
          <w:rFonts w:ascii="Times New Roman" w:hAnsi="Times New Roman" w:cs="Times New Roman"/>
          <w:b/>
          <w:bCs/>
          <w:sz w:val="24"/>
          <w:szCs w:val="24"/>
        </w:rPr>
        <w:t>Indiana Institute of Technology – Fort Wayne, IN</w:t>
      </w:r>
    </w:p>
    <w:p w14:paraId="1BE14668" w14:textId="77777777" w:rsidR="00856160" w:rsidRPr="00FE51D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1DE">
        <w:rPr>
          <w:rFonts w:ascii="Times New Roman" w:hAnsi="Times New Roman" w:cs="Times New Roman"/>
          <w:b/>
          <w:bCs/>
          <w:sz w:val="24"/>
          <w:szCs w:val="24"/>
        </w:rPr>
        <w:t>M.S. in Information Systems | Jan 2024 – May 2025 | GPA: 3.9</w:t>
      </w:r>
    </w:p>
    <w:p w14:paraId="2C56B589" w14:textId="77777777" w:rsidR="00856160" w:rsidRPr="00EE0B36" w:rsidRDefault="00000000">
      <w:pPr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Relevant Courses: Web Development, Cloud Computing, Data Visualization, DBMS</w:t>
      </w:r>
    </w:p>
    <w:p w14:paraId="157F13A0" w14:textId="77777777" w:rsidR="00856160" w:rsidRPr="00FE51D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1DE">
        <w:rPr>
          <w:rFonts w:ascii="Times New Roman" w:hAnsi="Times New Roman" w:cs="Times New Roman"/>
          <w:b/>
          <w:bCs/>
          <w:sz w:val="24"/>
          <w:szCs w:val="24"/>
        </w:rPr>
        <w:t>Nalla Narsimha Reddy Group of Institutions – Hyderabad, India</w:t>
      </w:r>
    </w:p>
    <w:p w14:paraId="4720A635" w14:textId="77777777" w:rsidR="00856160" w:rsidRPr="00EE0B36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0B36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t xml:space="preserve"> in Electronics &amp; Communication Engineering | Aug 2017 – May 2021 | CGPA: 7.22/10</w:t>
      </w:r>
    </w:p>
    <w:p w14:paraId="4A952B3A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Projects</w:t>
      </w:r>
    </w:p>
    <w:p w14:paraId="57A82018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AI Resume Builder – React, Vite, Gemini API, Tailwind CSS</w:t>
      </w:r>
    </w:p>
    <w:p w14:paraId="67E41242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Built a fully responsive multi-step form with dynamic section management (Personal Info, Skills, Education, etc.)</w:t>
      </w:r>
    </w:p>
    <w:p w14:paraId="339D4A24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Integrated Google Gemini AI (gemini-2.5-flash-lite-preview) for resume generation, skill gap analysis, and learning suggestions</w:t>
      </w:r>
    </w:p>
    <w:p w14:paraId="34320A97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lastRenderedPageBreak/>
        <w:t xml:space="preserve">Implemented structured data model using </w:t>
      </w:r>
      <w:proofErr w:type="spellStart"/>
      <w:r w:rsidRPr="00EE0B3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t xml:space="preserve"> for session persistence</w:t>
      </w:r>
    </w:p>
    <w:p w14:paraId="7ECD0F94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Added intuitive UI features like copy-to-clipboard, AI-vs-user content separation, and PDF export (in progress)</w:t>
      </w:r>
    </w:p>
    <w:p w14:paraId="1BDBA0F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Used React Router, html2pdf, and Tailwind CSS for modern UI/UX and fast performance</w:t>
      </w:r>
    </w:p>
    <w:p w14:paraId="1F7E5A18" w14:textId="0CAC1381" w:rsidR="00462953" w:rsidRPr="00FE51DE" w:rsidRDefault="00000000" w:rsidP="00FE51D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Architected the AI prompting and parsing system, including AI result handling and section rendering</w:t>
      </w:r>
    </w:p>
    <w:p w14:paraId="4C27E776" w14:textId="196053DF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Gemini AI Clone – React, Context API</w:t>
      </w:r>
    </w:p>
    <w:p w14:paraId="31E78A56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Built a Gemini-style AI chat UI with collapsible sidebar, animated loaders, and dynamic prompt responses using the Gemma 3 model</w:t>
      </w:r>
    </w:p>
    <w:p w14:paraId="1AB2D15F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Implemented clean UX with React.js and component-based structure</w:t>
      </w:r>
    </w:p>
    <w:p w14:paraId="5916F1F7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Queue Ease – Virtual Queue System (React, Django, PostgreSQL)</w:t>
      </w:r>
    </w:p>
    <w:p w14:paraId="604D835E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Built real-time ticket booking and provider dashboards using React (Vite) and Django REST API</w:t>
      </w:r>
    </w:p>
    <w:p w14:paraId="18B5A9E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Improved queue handling efficiency by 30%</w:t>
      </w:r>
    </w:p>
    <w:p w14:paraId="0C43ED52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College Website – React + Bootstrap</w:t>
      </w:r>
    </w:p>
    <w:p w14:paraId="24F41392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Responsive front-end with dynamic sections for admissions and events</w:t>
      </w:r>
    </w:p>
    <w:p w14:paraId="7E809576" w14:textId="2D38B1E2" w:rsidR="00720A0B" w:rsidRPr="00EE0B36" w:rsidRDefault="00000000" w:rsidP="00720A0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Used Jest for cross-browser compatibility testing</w:t>
      </w:r>
    </w:p>
    <w:p w14:paraId="7CBF5832" w14:textId="77777777" w:rsidR="00856160" w:rsidRPr="00EE0B3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0B36">
        <w:rPr>
          <w:rFonts w:ascii="Times New Roman" w:hAnsi="Times New Roman" w:cs="Times New Roman"/>
          <w:b/>
          <w:bCs/>
          <w:sz w:val="24"/>
          <w:szCs w:val="24"/>
        </w:rPr>
        <w:t>Tic-Tac-Toe – React + Tailwind</w:t>
      </w:r>
    </w:p>
    <w:p w14:paraId="53A783A1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2-player game built with React Context API</w:t>
      </w:r>
    </w:p>
    <w:p w14:paraId="5C718EEE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Responsive across screen sizes</w:t>
      </w:r>
    </w:p>
    <w:p w14:paraId="0B851954" w14:textId="77777777" w:rsidR="00856160" w:rsidRPr="00EE0B3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0B36">
        <w:rPr>
          <w:rFonts w:ascii="Times New Roman" w:hAnsi="Times New Roman" w:cs="Times New Roman"/>
          <w:color w:val="auto"/>
          <w:sz w:val="24"/>
          <w:szCs w:val="24"/>
        </w:rPr>
        <w:t>Awards &amp; Certifications</w:t>
      </w:r>
    </w:p>
    <w:p w14:paraId="0C296F54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Rising Star Award – Capgemini (2022): Outstanding contribution to Zurich Insurance project</w:t>
      </w:r>
    </w:p>
    <w:p w14:paraId="2CA0ABC1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 xml:space="preserve">React – The Complete Guide – Udemy (2023, by Maximilian </w:t>
      </w:r>
      <w:proofErr w:type="spellStart"/>
      <w:r w:rsidRPr="00EE0B36">
        <w:rPr>
          <w:rFonts w:ascii="Times New Roman" w:hAnsi="Times New Roman" w:cs="Times New Roman"/>
          <w:sz w:val="24"/>
          <w:szCs w:val="24"/>
        </w:rPr>
        <w:t>Schwarzmüller</w:t>
      </w:r>
      <w:proofErr w:type="spellEnd"/>
      <w:r w:rsidRPr="00EE0B36">
        <w:rPr>
          <w:rFonts w:ascii="Times New Roman" w:hAnsi="Times New Roman" w:cs="Times New Roman"/>
          <w:sz w:val="24"/>
          <w:szCs w:val="24"/>
        </w:rPr>
        <w:t>)</w:t>
      </w:r>
    </w:p>
    <w:p w14:paraId="2AE9D478" w14:textId="77777777" w:rsidR="00856160" w:rsidRPr="00EE0B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API Automation Testing – Pluralsight (2022)</w:t>
      </w:r>
    </w:p>
    <w:p w14:paraId="1B08BBA4" w14:textId="1F897B88" w:rsidR="00720A0B" w:rsidRPr="00EE0B36" w:rsidRDefault="00000000" w:rsidP="00720A0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E0B36">
        <w:rPr>
          <w:rFonts w:ascii="Times New Roman" w:hAnsi="Times New Roman" w:cs="Times New Roman"/>
          <w:sz w:val="24"/>
          <w:szCs w:val="24"/>
        </w:rPr>
        <w:t>Certificate of Appreciation – Innovation Day, Capgemini (2021)</w:t>
      </w:r>
      <w:bookmarkEnd w:id="0"/>
    </w:p>
    <w:sectPr w:rsidR="00720A0B" w:rsidRPr="00EE0B36" w:rsidSect="00C4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5EB1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1C435C"/>
    <w:multiLevelType w:val="multilevel"/>
    <w:tmpl w:val="B6C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834722">
    <w:abstractNumId w:val="8"/>
  </w:num>
  <w:num w:numId="2" w16cid:durableId="2085106939">
    <w:abstractNumId w:val="6"/>
  </w:num>
  <w:num w:numId="3" w16cid:durableId="1146168216">
    <w:abstractNumId w:val="5"/>
  </w:num>
  <w:num w:numId="4" w16cid:durableId="1186014647">
    <w:abstractNumId w:val="4"/>
  </w:num>
  <w:num w:numId="5" w16cid:durableId="1397625538">
    <w:abstractNumId w:val="7"/>
  </w:num>
  <w:num w:numId="6" w16cid:durableId="145977720">
    <w:abstractNumId w:val="3"/>
  </w:num>
  <w:num w:numId="7" w16cid:durableId="1238978180">
    <w:abstractNumId w:val="2"/>
  </w:num>
  <w:num w:numId="8" w16cid:durableId="1464421155">
    <w:abstractNumId w:val="1"/>
  </w:num>
  <w:num w:numId="9" w16cid:durableId="1685130579">
    <w:abstractNumId w:val="0"/>
  </w:num>
  <w:num w:numId="10" w16cid:durableId="1669944904">
    <w:abstractNumId w:val="9"/>
  </w:num>
  <w:num w:numId="11" w16cid:durableId="1907449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E8C"/>
    <w:rsid w:val="00104FF6"/>
    <w:rsid w:val="0015074B"/>
    <w:rsid w:val="00256FD0"/>
    <w:rsid w:val="0029639D"/>
    <w:rsid w:val="002A1A3F"/>
    <w:rsid w:val="00326F90"/>
    <w:rsid w:val="003B7841"/>
    <w:rsid w:val="003E1C72"/>
    <w:rsid w:val="00407D58"/>
    <w:rsid w:val="00444894"/>
    <w:rsid w:val="00462953"/>
    <w:rsid w:val="004B4100"/>
    <w:rsid w:val="00572CF1"/>
    <w:rsid w:val="00612F96"/>
    <w:rsid w:val="006A708D"/>
    <w:rsid w:val="006E35D6"/>
    <w:rsid w:val="00720A0B"/>
    <w:rsid w:val="00725DB5"/>
    <w:rsid w:val="00856160"/>
    <w:rsid w:val="00871672"/>
    <w:rsid w:val="008D7915"/>
    <w:rsid w:val="008E012D"/>
    <w:rsid w:val="00922F68"/>
    <w:rsid w:val="00AA1D8D"/>
    <w:rsid w:val="00AE4D89"/>
    <w:rsid w:val="00B47730"/>
    <w:rsid w:val="00C43D5D"/>
    <w:rsid w:val="00CB0664"/>
    <w:rsid w:val="00D53826"/>
    <w:rsid w:val="00DF3FDF"/>
    <w:rsid w:val="00E33A96"/>
    <w:rsid w:val="00EE0B36"/>
    <w:rsid w:val="00F236E9"/>
    <w:rsid w:val="00FC693F"/>
    <w:rsid w:val="00FC6FF7"/>
    <w:rsid w:val="00F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E9B7B"/>
  <w14:defaultImageDpi w14:val="300"/>
  <w15:docId w15:val="{9CB8C984-2E52-429C-A139-BE858F86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70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6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aikaushik121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i-kaushik-sridhara-37828537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Sridhara, Sai Kaushik - 01</cp:lastModifiedBy>
  <cp:revision>21</cp:revision>
  <dcterms:created xsi:type="dcterms:W3CDTF">2013-12-23T23:15:00Z</dcterms:created>
  <dcterms:modified xsi:type="dcterms:W3CDTF">2025-08-14T16:48:00Z</dcterms:modified>
  <cp:category/>
</cp:coreProperties>
</file>