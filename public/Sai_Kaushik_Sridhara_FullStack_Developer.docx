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Sai Kaushik Sridhara</w:t>
      </w:r>
    </w:p>
    <w:p>
      <w:r>
        <w:t>📧 sridharakaushik121@gmail.com | 📞 (448) 204-8843 | 📍 Fort Wayne, IN</w:t>
      </w:r>
    </w:p>
    <w:p>
      <w:r>
        <w:t>LinkedIn | Portfolio</w:t>
      </w:r>
    </w:p>
    <w:p>
      <w:pPr>
        <w:pStyle w:val="Heading1"/>
      </w:pPr>
      <w:r>
        <w:t>Professional Summary</w:t>
      </w:r>
    </w:p>
    <w:p>
      <w:r>
        <w:t>Full Stack Developer with 4+ years of experience building scalable web applications using TypeScript, Node.js, React, Angular, and Express.js. Skilled in designing and consuming REST APIs, implementing backend logic with Django and PostgreSQL, and integrating secure authentication (Azure B2C). Proven ability to develop clean, maintainable code and deliver business-critical solutions. Strong testing background with Jest, Selenium, and Postman. Completed M.S. in Information Systems with a 3.9 GPA. Actively seeking a backend-focused full stack developer role in a U.S.-based remote team.</w:t>
      </w:r>
    </w:p>
    <w:p>
      <w:pPr>
        <w:pStyle w:val="Heading1"/>
      </w:pPr>
      <w:r>
        <w:t>Skills</w:t>
      </w:r>
    </w:p>
    <w:p>
      <w:r>
        <w:t>Languages &amp; Frameworks: TypeScript, JavaScript (ES6+), Node.js, Express.js, Python, Java, C, React.js, Angular, Django, HTML5, CSS3, Redux, Next.js</w:t>
      </w:r>
    </w:p>
    <w:p>
      <w:r>
        <w:t>Backend &amp; Databases: REST APIs, PostgreSQL, MongoDB (basic), Django REST Framework, Azure B2C Authentication</w:t>
      </w:r>
    </w:p>
    <w:p>
      <w:r>
        <w:t>Dev Tools &amp; Platforms: Docker, Git, Bitbucket, Webpack, npm, VS Code, JIRA</w:t>
      </w:r>
    </w:p>
    <w:p>
      <w:r>
        <w:t>Testing &amp; QA: Jest, Selenium WebDriver, Cucumber, Postman, React Testing Library, API Testing</w:t>
      </w:r>
    </w:p>
    <w:p>
      <w:r>
        <w:t>UI &amp; Design: Material-UI, Tailwind CSS, Bootstrap, Figma</w:t>
      </w:r>
    </w:p>
    <w:p>
      <w:r>
        <w:t>Soft Skills: Agile/Scrum, Collaboration, Problem Solving, Technical Documentation, Stakeholder Communication</w:t>
      </w:r>
    </w:p>
    <w:p>
      <w:pPr>
        <w:pStyle w:val="Heading1"/>
      </w:pPr>
      <w:r>
        <w:t>Professional Experience</w:t>
      </w:r>
    </w:p>
    <w:p>
      <w:pPr>
        <w:pStyle w:val="Heading2"/>
      </w:pPr>
      <w:r>
        <w:t>Capgemini – Senior Software Engineer</w:t>
      </w:r>
    </w:p>
    <w:p>
      <w:r>
        <w:t>Hyderabad, India | Sep 2021 – Dec 2023</w:t>
      </w:r>
    </w:p>
    <w:p>
      <w:r>
        <w:t>- Developed front-end and integrated backend APIs for Zurich Insurance’s Travel Insurance app using React, TypeScript, Node.js (mock services), and Azure B2C.</w:t>
        <w:br/>
        <w:t>- Designed a 4-step insurance flow (Travel Details, Plan Selection, User Info, Payment) with reusable components and integrated backend services from MuleSoft.</w:t>
        <w:br/>
        <w:t>- Worked with backend engineers to align REST API responses with INSIS insurance systems, reducing integration errors by 15%.</w:t>
        <w:br/>
        <w:t>- Implemented policy portfolio module: View, Modify, Cancel, and Claim, communicating with backend using REST APIs.</w:t>
        <w:br/>
        <w:t>- Built and tested automated UI flows using Selenium and Jest, achieving 95% test coverage.</w:t>
        <w:br/>
        <w:t>- Contributed to a Docomo-branded earthquake insurance app using React and TypeScript, embedded into native mobile platforms.</w:t>
      </w:r>
    </w:p>
    <w:p>
      <w:pPr>
        <w:pStyle w:val="Heading2"/>
      </w:pPr>
      <w:r>
        <w:t>Indiana Tech – IT Support Specialist (Summer Role)</w:t>
      </w:r>
    </w:p>
    <w:p>
      <w:r>
        <w:t>Fort Wayne, IN | May 2024 – Aug 2024</w:t>
      </w:r>
    </w:p>
    <w:p>
      <w:r>
        <w:t>- Resolved 50+ technical issues monthly; documented solutions and created guides to reduce repeat tickets.</w:t>
        <w:br/>
        <w:t>- Assisted with campus-wide system upgrades and software rollouts.</w:t>
      </w:r>
    </w:p>
    <w:p>
      <w:pPr>
        <w:pStyle w:val="Heading2"/>
      </w:pPr>
      <w:r>
        <w:t>Freelance – Front-End Developer (Full Stack Contributions)</w:t>
      </w:r>
    </w:p>
    <w:p>
      <w:r>
        <w:t>Hyderabad, India | Jan 2020 – Aug 2021</w:t>
      </w:r>
    </w:p>
    <w:p>
      <w:r>
        <w:t>- Developed responsive website for Nalla Narsimha Reddy College using React, Angular, and Bootstrap, with backend logic handled via Node.js/Express and static JSON APIs.</w:t>
        <w:br/>
        <w:t>- Wrote unit tests in Jest and conducted API testing in Postman to ensure 90%+ defect-free delivery.</w:t>
      </w:r>
    </w:p>
    <w:p>
      <w:pPr>
        <w:pStyle w:val="Heading1"/>
      </w:pPr>
      <w:r>
        <w:t>Projects</w:t>
      </w:r>
    </w:p>
    <w:p>
      <w:pPr>
        <w:pStyle w:val="Heading2"/>
      </w:pPr>
      <w:r>
        <w:t>Queue Ease – Virtual Queue Management System</w:t>
      </w:r>
    </w:p>
    <w:p>
      <w:r>
        <w:t>React.js (Vite), Django, PostgreSQL, REST API, Postman</w:t>
        <w:br/>
        <w:t>- Designed full-stack platform with real-time queue updates for customers and staff.</w:t>
        <w:br/>
        <w:t>- Developed backend APIs with Django REST Framework to manage users, tokens, and service providers.</w:t>
        <w:br/>
        <w:t>- Performed API testing with Postman to ensure robust integration and business logic.</w:t>
      </w:r>
    </w:p>
    <w:p>
      <w:pPr>
        <w:pStyle w:val="Heading2"/>
      </w:pPr>
      <w:r>
        <w:t>Gemini Clone (Chatbot UI + Backend)</w:t>
      </w:r>
    </w:p>
    <w:p>
      <w:r>
        <w:t>React, TypeScript, Context API, Node.js (in progress)</w:t>
        <w:br/>
        <w:t>- Built UI with a collapsible sidebar and chat view, powered by Gemini-like interactions.</w:t>
        <w:br/>
        <w:t>- Integrating backend via Node.js/Express to store and retrieve chat prompts, simulate LLM responses.</w:t>
      </w:r>
    </w:p>
    <w:p>
      <w:pPr>
        <w:pStyle w:val="Heading2"/>
      </w:pPr>
      <w:r>
        <w:t>Tic-Tac-Toe Game</w:t>
      </w:r>
    </w:p>
    <w:p>
      <w:r>
        <w:t>React, JavaScript, Tailwind CSS</w:t>
        <w:br/>
        <w:t>- Created two-player browser game with responsive UI and state managed by Context API.</w:t>
      </w:r>
    </w:p>
    <w:p>
      <w:pPr>
        <w:pStyle w:val="Heading2"/>
      </w:pPr>
      <w:r>
        <w:t>Nalla Narsimha Reddy College Website</w:t>
      </w:r>
    </w:p>
    <w:p>
      <w:r>
        <w:t>React, JavaScript, Bootstrap, Express.js</w:t>
        <w:br/>
        <w:t>- Designed responsive pages, dynamic event portals, and admin login page.</w:t>
        <w:br/>
        <w:t>- Connected to a lightweight Express.js server serving static JSON for dynamic content updates.</w:t>
      </w:r>
    </w:p>
    <w:p>
      <w:pPr>
        <w:pStyle w:val="Heading1"/>
      </w:pPr>
      <w:r>
        <w:t>Education</w:t>
      </w:r>
    </w:p>
    <w:p>
      <w:pPr>
        <w:pStyle w:val="Heading2"/>
      </w:pPr>
      <w:r>
        <w:t>Indiana Institute of Technology – Fort Wayne, IN</w:t>
      </w:r>
    </w:p>
    <w:p>
      <w:r>
        <w:t>M.S. in Information Systems | Jan 2024 – May 2025 (GPA: 3.9)</w:t>
        <w:br/>
        <w:t>Relevant Courses: Web Development, Cloud Computing, Database Management, Data Visualization</w:t>
      </w:r>
    </w:p>
    <w:p>
      <w:pPr>
        <w:pStyle w:val="Heading2"/>
      </w:pPr>
      <w:r>
        <w:t>Nalla Narsimha Reddy Engineering College – Hyderabad, India</w:t>
      </w:r>
    </w:p>
    <w:p>
      <w:r>
        <w:t>B.Tech in Electronics &amp; Communication Engineering | Aug 2017 – May 2021 (CGPA: 7.22/10)</w:t>
      </w:r>
    </w:p>
    <w:p>
      <w:pPr>
        <w:pStyle w:val="Heading1"/>
      </w:pPr>
      <w:r>
        <w:t>Certifications</w:t>
      </w:r>
    </w:p>
    <w:p>
      <w:r>
        <w:t>- React – The Complete Guide – Udemy, 2023 (Instructor: Maximilian Schwarzmüller)</w:t>
      </w:r>
    </w:p>
    <w:p>
      <w:r>
        <w:t>- Python Programming – Udemy, 2022</w:t>
      </w:r>
    </w:p>
    <w:p>
      <w:r>
        <w:t>- API Automation Testing – Pluralsight, 2022</w:t>
      </w:r>
    </w:p>
    <w:p>
      <w:pPr>
        <w:pStyle w:val="Heading1"/>
      </w:pPr>
      <w:r>
        <w:t>Awards</w:t>
      </w:r>
    </w:p>
    <w:p>
      <w:r>
        <w:t>- Rising Star Award – Capgemini, 2022</w:t>
      </w:r>
    </w:p>
    <w:p>
      <w:r>
        <w:t>- Certificate of Appreciation – Capgemini Innovation Day,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